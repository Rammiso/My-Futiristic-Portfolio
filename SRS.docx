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83E" w:rsidRDefault="00D5683E">
      <w:bookmarkStart w:id="0" w:name="_GoBack"/>
    </w:p>
    <w:p w:rsidR="00D5683E" w:rsidRDefault="003676AA">
      <w:r>
        <w:t># Software Requirements Specification (SRS)</w:t>
      </w:r>
    </w:p>
    <w:p w:rsidR="00D5683E" w:rsidRDefault="003676AA">
      <w:r>
        <w:t>## Project: Futuristic Single‑Page Interactive Portfolio</w:t>
      </w:r>
    </w:p>
    <w:p w:rsidR="00D5683E" w:rsidRDefault="003676AA">
      <w:r>
        <w:t>## Author: Musab</w:t>
      </w:r>
    </w:p>
    <w:p w:rsidR="00D5683E" w:rsidRDefault="003676AA">
      <w:r>
        <w:t>## Version: 2.0</w:t>
      </w:r>
    </w:p>
    <w:p w:rsidR="00D5683E" w:rsidRDefault="003676AA">
      <w:r>
        <w:t>## Date: 2025‑11‑29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1. Purpose</w:t>
      </w:r>
    </w:p>
    <w:p w:rsidR="00D5683E" w:rsidRDefault="003676AA">
      <w:r>
        <w:t xml:space="preserve">This document </w:t>
      </w:r>
      <w:r>
        <w:t>defines the full specification for generating a futuristic, cyberpunk‑styled portfolio website using **Lovable AI**, optimized to ensure the frontend is built **strictly with React (JavaScript)** and **never TypeScript**.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2. Mandatory Global Techno</w:t>
      </w:r>
      <w:r>
        <w:t>logy Rule (Critical)</w:t>
      </w:r>
    </w:p>
    <w:p w:rsidR="00D5683E" w:rsidRDefault="003676AA">
      <w:r>
        <w:t>**Lovable AI MUST follow this rule strictly:**</w:t>
      </w:r>
    </w:p>
    <w:p w:rsidR="00D5683E" w:rsidRDefault="00D5683E"/>
    <w:p w:rsidR="00D5683E" w:rsidRDefault="003676AA">
      <w:r>
        <w:t xml:space="preserve">### ✔ Frontend = React (JavaScript) ONLY  </w:t>
      </w:r>
    </w:p>
    <w:p w:rsidR="00D5683E" w:rsidRDefault="003676AA">
      <w:r>
        <w:t xml:space="preserve">### ❌ Absolutely NO TypeScript, NO .ts files, NO .tsx files, NO TS syntax  </w:t>
      </w:r>
    </w:p>
    <w:p w:rsidR="00D5683E" w:rsidRDefault="003676AA">
      <w:r>
        <w:t>### ✔ All frontend files must be `.js` or `.jsx`</w:t>
      </w:r>
    </w:p>
    <w:p w:rsidR="00D5683E" w:rsidRDefault="003676AA">
      <w:r>
        <w:t>### ✔ All logic, co</w:t>
      </w:r>
      <w:r>
        <w:t>mponents, hooks, and pages must be pure React JavaScript</w:t>
      </w:r>
    </w:p>
    <w:p w:rsidR="00D5683E" w:rsidRDefault="00D5683E"/>
    <w:p w:rsidR="00D5683E" w:rsidRDefault="003676AA">
      <w:r>
        <w:t>If Lovable attempts to generate TypeScript at any point, it must **rewrite it immediately into JavaScript**.</w:t>
      </w:r>
    </w:p>
    <w:p w:rsidR="00D5683E" w:rsidRDefault="00D5683E"/>
    <w:p w:rsidR="00D5683E" w:rsidRDefault="003676AA">
      <w:r>
        <w:lastRenderedPageBreak/>
        <w:t xml:space="preserve">This rule overrides all defaults, templates, opinions, or industry best practices.  </w:t>
      </w:r>
    </w:p>
    <w:p w:rsidR="00D5683E" w:rsidRDefault="003676AA">
      <w:r>
        <w:t>Thi</w:t>
      </w:r>
      <w:r>
        <w:t>s project requires **React JavaScript only**, not TypeScript.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3. Scope</w:t>
      </w:r>
    </w:p>
    <w:p w:rsidR="00D5683E" w:rsidRDefault="003676AA">
      <w:r>
        <w:t>The product is a futuristic single-page portfolio showcasing:</w:t>
      </w:r>
    </w:p>
    <w:p w:rsidR="00D5683E" w:rsidRDefault="00D5683E"/>
    <w:p w:rsidR="00D5683E" w:rsidRDefault="003676AA">
      <w:r>
        <w:t xml:space="preserve">- MERN stack skills  </w:t>
      </w:r>
    </w:p>
    <w:p w:rsidR="00D5683E" w:rsidRDefault="003676AA">
      <w:r>
        <w:t xml:space="preserve">- UI/UX design  </w:t>
      </w:r>
    </w:p>
    <w:p w:rsidR="00D5683E" w:rsidRDefault="003676AA">
      <w:r>
        <w:t xml:space="preserve">- Generative AI  </w:t>
      </w:r>
    </w:p>
    <w:p w:rsidR="00D5683E" w:rsidRDefault="003676AA">
      <w:r>
        <w:t xml:space="preserve">- TypeScript-free frontend development  </w:t>
      </w:r>
    </w:p>
    <w:p w:rsidR="00D5683E" w:rsidRDefault="003676AA">
      <w:r>
        <w:t xml:space="preserve">- Mobile </w:t>
      </w:r>
      <w:r>
        <w:t>(TypeScript) expertise (described, not implemented)</w:t>
      </w:r>
    </w:p>
    <w:p w:rsidR="00D5683E" w:rsidRDefault="00D5683E"/>
    <w:p w:rsidR="00D5683E" w:rsidRDefault="003676AA">
      <w:r>
        <w:t>The website will feature:</w:t>
      </w:r>
    </w:p>
    <w:p w:rsidR="00D5683E" w:rsidRDefault="00D5683E"/>
    <w:p w:rsidR="00D5683E" w:rsidRDefault="003676AA">
      <w:r>
        <w:t xml:space="preserve">- Animated cyberpunk neon aesthetic  </w:t>
      </w:r>
    </w:p>
    <w:p w:rsidR="00D5683E" w:rsidRDefault="003676AA">
      <w:r>
        <w:t xml:space="preserve">- Particle backgrounds  </w:t>
      </w:r>
    </w:p>
    <w:p w:rsidR="00D5683E" w:rsidRDefault="003676AA">
      <w:r>
        <w:t xml:space="preserve">- Floating glass cards  </w:t>
      </w:r>
    </w:p>
    <w:p w:rsidR="00D5683E" w:rsidRDefault="003676AA">
      <w:r>
        <w:t xml:space="preserve">- Smooth micro‑interactions  </w:t>
      </w:r>
    </w:p>
    <w:p w:rsidR="00D5683E" w:rsidRDefault="003676AA">
      <w:r>
        <w:t xml:space="preserve">- Project case studies  </w:t>
      </w:r>
    </w:p>
    <w:p w:rsidR="00D5683E" w:rsidRDefault="003676AA">
      <w:r>
        <w:t xml:space="preserve">- Services section  </w:t>
      </w:r>
    </w:p>
    <w:p w:rsidR="00D5683E" w:rsidRDefault="003676AA">
      <w:r>
        <w:t xml:space="preserve">- Blog  </w:t>
      </w:r>
    </w:p>
    <w:p w:rsidR="00D5683E" w:rsidRDefault="003676AA">
      <w:r>
        <w:t>- A</w:t>
      </w:r>
      <w:r>
        <w:t xml:space="preserve">dmin panel  </w:t>
      </w:r>
    </w:p>
    <w:p w:rsidR="00D5683E" w:rsidRDefault="003676AA">
      <w:r>
        <w:t xml:space="preserve">- AI playground  </w:t>
      </w:r>
    </w:p>
    <w:p w:rsidR="00D5683E" w:rsidRDefault="003676AA">
      <w:r>
        <w:t xml:space="preserve">- Contact form  </w:t>
      </w:r>
    </w:p>
    <w:p w:rsidR="00D5683E" w:rsidRDefault="003676AA">
      <w:r>
        <w:lastRenderedPageBreak/>
        <w:t>- Resume download</w:t>
      </w:r>
    </w:p>
    <w:p w:rsidR="00D5683E" w:rsidRDefault="00D5683E"/>
    <w:p w:rsidR="00D5683E" w:rsidRDefault="003676AA">
      <w:r>
        <w:t>The site consists of:</w:t>
      </w:r>
    </w:p>
    <w:p w:rsidR="00D5683E" w:rsidRDefault="003676AA">
      <w:r>
        <w:t xml:space="preserve">- **Frontend:** React (JavaScript) + Vite + TailwindCSS + Framer Motion + tsParticles  </w:t>
      </w:r>
    </w:p>
    <w:p w:rsidR="00D5683E" w:rsidRDefault="003676AA">
      <w:r>
        <w:t xml:space="preserve">- **Backend:** Node.js + Express + MongoDB  </w:t>
      </w:r>
    </w:p>
    <w:p w:rsidR="00D5683E" w:rsidRDefault="003676AA">
      <w:r>
        <w:t>- **Admin Dashboard:** React JavaS</w:t>
      </w:r>
      <w:r>
        <w:t>cript interface consuming backend APIs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4. Stakeholders</w:t>
      </w:r>
    </w:p>
    <w:p w:rsidR="00D5683E" w:rsidRDefault="003676AA">
      <w:r>
        <w:t>- **Primary:** Musab (owner)</w:t>
      </w:r>
    </w:p>
    <w:p w:rsidR="00D5683E" w:rsidRDefault="003676AA">
      <w:r>
        <w:t>- **Secondary:** Freelance clients, recruiters, companies, visitors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5. System Overview</w:t>
      </w:r>
    </w:p>
    <w:p w:rsidR="00D5683E" w:rsidRDefault="003676AA">
      <w:r>
        <w:t xml:space="preserve">The product is a single-page application (SPA) with sections </w:t>
      </w:r>
      <w:r>
        <w:t>accessible by smooth scroll navigation. It integrates a backend for CMS-like features, project CRUD, blog CRUD, email services, and AI demo proxy access.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6. Functional Requirements</w:t>
      </w:r>
    </w:p>
    <w:p w:rsidR="00D5683E" w:rsidRDefault="00D5683E"/>
    <w:p w:rsidR="00D5683E" w:rsidRDefault="003676AA">
      <w:r>
        <w:t>## FR‑1: Navigation</w:t>
      </w:r>
    </w:p>
    <w:p w:rsidR="00D5683E" w:rsidRDefault="003676AA">
      <w:r>
        <w:t>- Smooth scrolling between hero, about, projec</w:t>
      </w:r>
      <w:r>
        <w:t>ts, skills, services, blog, AI playground, and contact.</w:t>
      </w:r>
    </w:p>
    <w:p w:rsidR="00D5683E" w:rsidRDefault="00D5683E"/>
    <w:p w:rsidR="00D5683E" w:rsidRDefault="003676AA">
      <w:r>
        <w:t>## FR‑2: Hero Section</w:t>
      </w:r>
    </w:p>
    <w:p w:rsidR="00D5683E" w:rsidRDefault="003676AA">
      <w:r>
        <w:t xml:space="preserve">- Neon cyberpunk background  </w:t>
      </w:r>
    </w:p>
    <w:p w:rsidR="00D5683E" w:rsidRDefault="003676AA">
      <w:r>
        <w:t xml:space="preserve">- tsParticles star-layer  </w:t>
      </w:r>
    </w:p>
    <w:p w:rsidR="00D5683E" w:rsidRDefault="003676AA">
      <w:r>
        <w:t xml:space="preserve">- Animated typing tagline  </w:t>
      </w:r>
    </w:p>
    <w:p w:rsidR="00D5683E" w:rsidRDefault="003676AA">
      <w:r>
        <w:t xml:space="preserve">- Optional AI voice intro  </w:t>
      </w:r>
    </w:p>
    <w:p w:rsidR="00D5683E" w:rsidRDefault="003676AA">
      <w:r>
        <w:t>- CTA buttons (Projects / Contact / Download CV)</w:t>
      </w:r>
    </w:p>
    <w:p w:rsidR="00D5683E" w:rsidRDefault="00D5683E"/>
    <w:p w:rsidR="00D5683E" w:rsidRDefault="003676AA">
      <w:r>
        <w:t>## FR‑3: About</w:t>
      </w:r>
      <w:r>
        <w:t xml:space="preserve"> Section</w:t>
      </w:r>
    </w:p>
    <w:p w:rsidR="00D5683E" w:rsidRDefault="003676AA">
      <w:r>
        <w:t xml:space="preserve">- Floating glassmorphic card  </w:t>
      </w:r>
    </w:p>
    <w:p w:rsidR="00D5683E" w:rsidRDefault="003676AA">
      <w:r>
        <w:t xml:space="preserve">- Short bio  </w:t>
      </w:r>
    </w:p>
    <w:p w:rsidR="00D5683E" w:rsidRDefault="003676AA">
      <w:r>
        <w:t xml:space="preserve">- Highlights (MERN, AI, UI/UX, Mobile)  </w:t>
      </w:r>
    </w:p>
    <w:p w:rsidR="00D5683E" w:rsidRDefault="003676AA">
      <w:r>
        <w:t>- 3D avatar (Three.js)</w:t>
      </w:r>
    </w:p>
    <w:p w:rsidR="00D5683E" w:rsidRDefault="00D5683E"/>
    <w:p w:rsidR="00D5683E" w:rsidRDefault="003676AA">
      <w:r>
        <w:t>## FR‑4: Skills</w:t>
      </w:r>
    </w:p>
    <w:p w:rsidR="00D5683E" w:rsidRDefault="003676AA">
      <w:r>
        <w:t xml:space="preserve">- Categorized skill chips  </w:t>
      </w:r>
    </w:p>
    <w:p w:rsidR="00D5683E" w:rsidRDefault="003676AA">
      <w:r>
        <w:t>- Skill card flip animations showing details</w:t>
      </w:r>
    </w:p>
    <w:p w:rsidR="00D5683E" w:rsidRDefault="00D5683E"/>
    <w:p w:rsidR="00D5683E" w:rsidRDefault="003676AA">
      <w:r>
        <w:t>## FR‑5: Projects</w:t>
      </w:r>
    </w:p>
    <w:p w:rsidR="00D5683E" w:rsidRDefault="003676AA">
      <w:r>
        <w:t xml:space="preserve">- Thumbnail grid  </w:t>
      </w:r>
    </w:p>
    <w:p w:rsidR="00D5683E" w:rsidRDefault="003676AA">
      <w:r>
        <w:t xml:space="preserve">- Modal case study viewer  </w:t>
      </w:r>
    </w:p>
    <w:p w:rsidR="00D5683E" w:rsidRDefault="003676AA">
      <w:r>
        <w:t>- Live demo + GitHub links</w:t>
      </w:r>
    </w:p>
    <w:p w:rsidR="00D5683E" w:rsidRDefault="00D5683E"/>
    <w:p w:rsidR="00D5683E" w:rsidRDefault="003676AA">
      <w:r>
        <w:t>## FR‑6: Services</w:t>
      </w:r>
    </w:p>
    <w:p w:rsidR="00D5683E" w:rsidRDefault="003676AA">
      <w:r>
        <w:t xml:space="preserve">- MERN development, AI solutions, UI/UX, mobile app dev  </w:t>
      </w:r>
    </w:p>
    <w:p w:rsidR="00D5683E" w:rsidRDefault="003676AA">
      <w:r>
        <w:t>- Interactive cards</w:t>
      </w:r>
    </w:p>
    <w:p w:rsidR="00D5683E" w:rsidRDefault="00D5683E"/>
    <w:p w:rsidR="00D5683E" w:rsidRDefault="003676AA">
      <w:r>
        <w:t>## FR‑7: Blog &amp; CMS</w:t>
      </w:r>
    </w:p>
    <w:p w:rsidR="00D5683E" w:rsidRDefault="003676AA">
      <w:r>
        <w:t xml:space="preserve">- Public blog viewer  </w:t>
      </w:r>
    </w:p>
    <w:p w:rsidR="00D5683E" w:rsidRDefault="003676AA">
      <w:r>
        <w:t xml:space="preserve">- Admin CRUD dashboard  </w:t>
      </w:r>
    </w:p>
    <w:p w:rsidR="00D5683E" w:rsidRDefault="003676AA">
      <w:r>
        <w:t>- WYSIWYG editor</w:t>
      </w:r>
    </w:p>
    <w:p w:rsidR="00D5683E" w:rsidRDefault="00D5683E"/>
    <w:p w:rsidR="00D5683E" w:rsidRDefault="003676AA">
      <w:r>
        <w:t xml:space="preserve">## FR‑8: Contact </w:t>
      </w:r>
      <w:r>
        <w:t>Form</w:t>
      </w:r>
    </w:p>
    <w:p w:rsidR="00D5683E" w:rsidRDefault="003676AA">
      <w:r>
        <w:t xml:space="preserve">- Email sending via backend  </w:t>
      </w:r>
    </w:p>
    <w:p w:rsidR="00D5683E" w:rsidRDefault="003676AA">
      <w:r>
        <w:t xml:space="preserve">- Stores message in MongoDB  </w:t>
      </w:r>
    </w:p>
    <w:p w:rsidR="00D5683E" w:rsidRDefault="003676AA">
      <w:r>
        <w:t>- Validation + CAPTCHA</w:t>
      </w:r>
    </w:p>
    <w:p w:rsidR="00D5683E" w:rsidRDefault="00D5683E"/>
    <w:p w:rsidR="00D5683E" w:rsidRDefault="003676AA">
      <w:r>
        <w:t>## FR‑9: Admin Authentication</w:t>
      </w:r>
    </w:p>
    <w:p w:rsidR="00D5683E" w:rsidRDefault="003676AA">
      <w:r>
        <w:t xml:space="preserve">- JWT + encrypted passwords  </w:t>
      </w:r>
    </w:p>
    <w:p w:rsidR="00D5683E" w:rsidRDefault="003676AA">
      <w:r>
        <w:t>- Admin-only dashboard</w:t>
      </w:r>
    </w:p>
    <w:p w:rsidR="00D5683E" w:rsidRDefault="00D5683E"/>
    <w:p w:rsidR="00D5683E" w:rsidRDefault="003676AA">
      <w:r>
        <w:t>## FR‑10: AI Playground</w:t>
      </w:r>
    </w:p>
    <w:p w:rsidR="00D5683E" w:rsidRDefault="003676AA">
      <w:r>
        <w:t>- Mini AI demos (text generation, image prompts)</w:t>
      </w:r>
    </w:p>
    <w:p w:rsidR="00D5683E" w:rsidRDefault="003676AA">
      <w:r>
        <w:t xml:space="preserve">- Backend </w:t>
      </w:r>
      <w:r>
        <w:t>proxies all AI requests</w:t>
      </w:r>
    </w:p>
    <w:p w:rsidR="00D5683E" w:rsidRDefault="00D5683E"/>
    <w:p w:rsidR="00D5683E" w:rsidRDefault="003676AA">
      <w:r>
        <w:t>## FR‑11: Theme Toggle</w:t>
      </w:r>
    </w:p>
    <w:p w:rsidR="00D5683E" w:rsidRDefault="003676AA">
      <w:r>
        <w:t xml:space="preserve">- Light/dark  </w:t>
      </w:r>
    </w:p>
    <w:p w:rsidR="00D5683E" w:rsidRDefault="003676AA">
      <w:r>
        <w:t>- Stored in localStorage</w:t>
      </w:r>
    </w:p>
    <w:p w:rsidR="00D5683E" w:rsidRDefault="00D5683E"/>
    <w:p w:rsidR="00D5683E" w:rsidRDefault="003676AA">
      <w:r>
        <w:t>## FR‑12: Resume Download</w:t>
      </w:r>
    </w:p>
    <w:p w:rsidR="00D5683E" w:rsidRDefault="003676AA">
      <w:r>
        <w:t>- Static PDF download</w:t>
      </w:r>
    </w:p>
    <w:p w:rsidR="00D5683E" w:rsidRDefault="00D5683E"/>
    <w:p w:rsidR="00D5683E" w:rsidRDefault="003676AA">
      <w:r>
        <w:lastRenderedPageBreak/>
        <w:t>---</w:t>
      </w:r>
    </w:p>
    <w:p w:rsidR="00D5683E" w:rsidRDefault="00D5683E"/>
    <w:p w:rsidR="00D5683E" w:rsidRDefault="003676AA">
      <w:r>
        <w:t># 7. Non‑Functional Requirements</w:t>
      </w:r>
    </w:p>
    <w:p w:rsidR="00D5683E" w:rsidRDefault="00D5683E"/>
    <w:p w:rsidR="00D5683E" w:rsidRDefault="003676AA">
      <w:r>
        <w:t>## NFR‑1: Performance</w:t>
      </w:r>
    </w:p>
    <w:p w:rsidR="00D5683E" w:rsidRDefault="003676AA">
      <w:r>
        <w:t xml:space="preserve">- LCP &lt; 2.5s  </w:t>
      </w:r>
    </w:p>
    <w:p w:rsidR="00D5683E" w:rsidRDefault="003676AA">
      <w:r>
        <w:t>- Animations optimized</w:t>
      </w:r>
    </w:p>
    <w:p w:rsidR="00D5683E" w:rsidRDefault="00D5683E"/>
    <w:p w:rsidR="00D5683E" w:rsidRDefault="003676AA">
      <w:r>
        <w:t>## NFR‑2: Security</w:t>
      </w:r>
    </w:p>
    <w:p w:rsidR="00D5683E" w:rsidRDefault="003676AA">
      <w:r>
        <w:t xml:space="preserve">- JWT-based auth  </w:t>
      </w:r>
    </w:p>
    <w:p w:rsidR="00D5683E" w:rsidRDefault="003676AA">
      <w:r>
        <w:t xml:space="preserve">- Input sanitization  </w:t>
      </w:r>
    </w:p>
    <w:p w:rsidR="00D5683E" w:rsidRDefault="003676AA">
      <w:r>
        <w:t xml:space="preserve">- Rate limiting  </w:t>
      </w:r>
    </w:p>
    <w:p w:rsidR="00D5683E" w:rsidRDefault="003676AA">
      <w:r>
        <w:t xml:space="preserve">- Secure headers  </w:t>
      </w:r>
    </w:p>
    <w:p w:rsidR="00D5683E" w:rsidRDefault="003676AA">
      <w:r>
        <w:t>- Hide API keys server-side</w:t>
      </w:r>
    </w:p>
    <w:p w:rsidR="00D5683E" w:rsidRDefault="00D5683E"/>
    <w:p w:rsidR="00D5683E" w:rsidRDefault="003676AA">
      <w:r>
        <w:t>## NFR‑3: Accessibility</w:t>
      </w:r>
    </w:p>
    <w:p w:rsidR="00D5683E" w:rsidRDefault="003676AA">
      <w:r>
        <w:t xml:space="preserve">- WCAG AA alignment  </w:t>
      </w:r>
    </w:p>
    <w:p w:rsidR="00D5683E" w:rsidRDefault="003676AA">
      <w:r>
        <w:t xml:space="preserve">- Keyboard navigation  </w:t>
      </w:r>
    </w:p>
    <w:p w:rsidR="00D5683E" w:rsidRDefault="003676AA">
      <w:r>
        <w:t>- ARIA labels</w:t>
      </w:r>
    </w:p>
    <w:p w:rsidR="00D5683E" w:rsidRDefault="00D5683E"/>
    <w:p w:rsidR="00D5683E" w:rsidRDefault="003676AA">
      <w:r>
        <w:t>## NFR‑4: Maintainability</w:t>
      </w:r>
    </w:p>
    <w:p w:rsidR="00D5683E" w:rsidRDefault="003676AA">
      <w:r>
        <w:t xml:space="preserve">- Component-based React JS  </w:t>
      </w:r>
    </w:p>
    <w:p w:rsidR="00D5683E" w:rsidRDefault="003676AA">
      <w:r>
        <w:t xml:space="preserve">- </w:t>
      </w:r>
      <w:r>
        <w:t>Reusable Tailwind UI primitives</w:t>
      </w:r>
    </w:p>
    <w:p w:rsidR="00D5683E" w:rsidRDefault="00D5683E"/>
    <w:p w:rsidR="00D5683E" w:rsidRDefault="003676AA">
      <w:r>
        <w:t>## NFR‑5: Scalability</w:t>
      </w:r>
    </w:p>
    <w:p w:rsidR="00D5683E" w:rsidRDefault="003676AA">
      <w:r>
        <w:t xml:space="preserve">- Stateless backend  </w:t>
      </w:r>
    </w:p>
    <w:p w:rsidR="00D5683E" w:rsidRDefault="003676AA">
      <w:r>
        <w:lastRenderedPageBreak/>
        <w:t>- MongoDB Atlas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8. UI/UX Design Requirements</w:t>
      </w:r>
    </w:p>
    <w:p w:rsidR="00D5683E" w:rsidRDefault="00D5683E"/>
    <w:p w:rsidR="00D5683E" w:rsidRDefault="003676AA">
      <w:r>
        <w:t>## Theme</w:t>
      </w:r>
    </w:p>
    <w:p w:rsidR="00D5683E" w:rsidRDefault="003676AA">
      <w:r>
        <w:t xml:space="preserve">- Green cyberpunk  </w:t>
      </w:r>
    </w:p>
    <w:p w:rsidR="00D5683E" w:rsidRDefault="003676AA">
      <w:r>
        <w:t xml:space="preserve">- Neon accents  </w:t>
      </w:r>
    </w:p>
    <w:p w:rsidR="00D5683E" w:rsidRDefault="003676AA">
      <w:r>
        <w:t xml:space="preserve">- Glassmorphism + hologram effects  </w:t>
      </w:r>
    </w:p>
    <w:p w:rsidR="00D5683E" w:rsidRDefault="003676AA">
      <w:r>
        <w:t>- Floating UI with depth layers</w:t>
      </w:r>
    </w:p>
    <w:p w:rsidR="00D5683E" w:rsidRDefault="00D5683E"/>
    <w:p w:rsidR="00D5683E" w:rsidRDefault="003676AA">
      <w:r>
        <w:t>## Typogr</w:t>
      </w:r>
      <w:r>
        <w:t>aphy</w:t>
      </w:r>
    </w:p>
    <w:p w:rsidR="00D5683E" w:rsidRDefault="003676AA">
      <w:r>
        <w:t xml:space="preserve">- Inter (body)  </w:t>
      </w:r>
    </w:p>
    <w:p w:rsidR="00D5683E" w:rsidRDefault="003676AA">
      <w:r>
        <w:t>- JetBrains Mono (code)</w:t>
      </w:r>
    </w:p>
    <w:p w:rsidR="00D5683E" w:rsidRDefault="00D5683E"/>
    <w:p w:rsidR="00D5683E" w:rsidRDefault="003676AA">
      <w:r>
        <w:t>## Motion</w:t>
      </w:r>
    </w:p>
    <w:p w:rsidR="00D5683E" w:rsidRDefault="003676AA">
      <w:r>
        <w:t xml:space="preserve">- Framer Motion  </w:t>
      </w:r>
    </w:p>
    <w:p w:rsidR="00D5683E" w:rsidRDefault="003676AA">
      <w:r>
        <w:t xml:space="preserve">- Page transition fades  </w:t>
      </w:r>
    </w:p>
    <w:p w:rsidR="00D5683E" w:rsidRDefault="003676AA">
      <w:r>
        <w:t xml:space="preserve">- Parallax hero  </w:t>
      </w:r>
    </w:p>
    <w:p w:rsidR="00D5683E" w:rsidRDefault="003676AA">
      <w:r>
        <w:t>- Neon glow interactions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9. Architecture Overview</w:t>
      </w:r>
    </w:p>
    <w:p w:rsidR="00D5683E" w:rsidRDefault="00D5683E"/>
    <w:p w:rsidR="00D5683E" w:rsidRDefault="003676AA">
      <w:r>
        <w:lastRenderedPageBreak/>
        <w:t>## Frontend</w:t>
      </w:r>
    </w:p>
    <w:p w:rsidR="00D5683E" w:rsidRDefault="003676AA">
      <w:r>
        <w:t>- React (JavaScript)</w:t>
      </w:r>
    </w:p>
    <w:p w:rsidR="00D5683E" w:rsidRDefault="003676AA">
      <w:r>
        <w:t>- Vite</w:t>
      </w:r>
    </w:p>
    <w:p w:rsidR="00D5683E" w:rsidRDefault="003676AA">
      <w:r>
        <w:t>- TailwindCSS</w:t>
      </w:r>
    </w:p>
    <w:p w:rsidR="00D5683E" w:rsidRDefault="003676AA">
      <w:r>
        <w:t>- Framer Motion</w:t>
      </w:r>
    </w:p>
    <w:p w:rsidR="00D5683E" w:rsidRDefault="003676AA">
      <w:r>
        <w:t xml:space="preserve">- </w:t>
      </w:r>
      <w:r>
        <w:t>tsParticles</w:t>
      </w:r>
    </w:p>
    <w:p w:rsidR="00D5683E" w:rsidRDefault="003676AA">
      <w:r>
        <w:t>- Three.js (optional)</w:t>
      </w:r>
    </w:p>
    <w:p w:rsidR="00D5683E" w:rsidRDefault="00D5683E"/>
    <w:p w:rsidR="00D5683E" w:rsidRDefault="003676AA">
      <w:r>
        <w:t>## Backend</w:t>
      </w:r>
    </w:p>
    <w:p w:rsidR="00D5683E" w:rsidRDefault="003676AA">
      <w:r>
        <w:t>- Node.js</w:t>
      </w:r>
    </w:p>
    <w:p w:rsidR="00D5683E" w:rsidRDefault="003676AA">
      <w:r>
        <w:t>- Express</w:t>
      </w:r>
    </w:p>
    <w:p w:rsidR="00D5683E" w:rsidRDefault="003676AA">
      <w:r>
        <w:t>- MongoDB (Atlas)</w:t>
      </w:r>
    </w:p>
    <w:p w:rsidR="00D5683E" w:rsidRDefault="003676AA">
      <w:r>
        <w:t>- JWT Auth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10. API Endpoints</w:t>
      </w:r>
    </w:p>
    <w:p w:rsidR="00D5683E" w:rsidRDefault="003676AA">
      <w:r>
        <w:t>Example endpoints:</w:t>
      </w:r>
    </w:p>
    <w:p w:rsidR="00D5683E" w:rsidRDefault="00D5683E"/>
    <w:p w:rsidR="00D5683E" w:rsidRDefault="003676AA">
      <w:r>
        <w:t>```</w:t>
      </w:r>
    </w:p>
    <w:p w:rsidR="00D5683E" w:rsidRDefault="003676AA">
      <w:r>
        <w:t>POST /api/contact</w:t>
      </w:r>
    </w:p>
    <w:p w:rsidR="00D5683E" w:rsidRDefault="003676AA">
      <w:r>
        <w:t>POST /api/admin/login</w:t>
      </w:r>
    </w:p>
    <w:p w:rsidR="00D5683E" w:rsidRDefault="003676AA">
      <w:r>
        <w:t>GET /api/projects</w:t>
      </w:r>
    </w:p>
    <w:p w:rsidR="00D5683E" w:rsidRDefault="003676AA">
      <w:r>
        <w:t>POST /api/admin/projects</w:t>
      </w:r>
    </w:p>
    <w:p w:rsidR="00D5683E" w:rsidRDefault="003676AA">
      <w:r>
        <w:t>GET /api/posts</w:t>
      </w:r>
    </w:p>
    <w:p w:rsidR="00D5683E" w:rsidRDefault="003676AA">
      <w:r>
        <w:t xml:space="preserve">POST </w:t>
      </w:r>
      <w:r>
        <w:t>/api/ai/demo</w:t>
      </w:r>
    </w:p>
    <w:p w:rsidR="00D5683E" w:rsidRDefault="003676AA">
      <w:r>
        <w:lastRenderedPageBreak/>
        <w:t>```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11. Data Models</w:t>
      </w:r>
    </w:p>
    <w:p w:rsidR="00D5683E" w:rsidRDefault="003676AA">
      <w:r>
        <w:t>Includes:</w:t>
      </w:r>
    </w:p>
    <w:p w:rsidR="00D5683E" w:rsidRDefault="003676AA">
      <w:r>
        <w:t>- User</w:t>
      </w:r>
    </w:p>
    <w:p w:rsidR="00D5683E" w:rsidRDefault="003676AA">
      <w:r>
        <w:t>- Project</w:t>
      </w:r>
    </w:p>
    <w:p w:rsidR="00D5683E" w:rsidRDefault="003676AA">
      <w:r>
        <w:t>- Blog Post</w:t>
      </w:r>
    </w:p>
    <w:p w:rsidR="00D5683E" w:rsidRDefault="003676AA">
      <w:r>
        <w:t>- Contact Message</w:t>
      </w:r>
    </w:p>
    <w:p w:rsidR="00D5683E" w:rsidRDefault="003676AA">
      <w:r>
        <w:t>- AIUsageLog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12. Acceptance Criteria</w:t>
      </w:r>
    </w:p>
    <w:p w:rsidR="00D5683E" w:rsidRDefault="003676AA">
      <w:r>
        <w:t xml:space="preserve">- Entire frontend is React JavaScript only  </w:t>
      </w:r>
    </w:p>
    <w:p w:rsidR="00D5683E" w:rsidRDefault="003676AA">
      <w:r>
        <w:t xml:space="preserve">- No TypeScript in any frontend file  </w:t>
      </w:r>
    </w:p>
    <w:p w:rsidR="00D5683E" w:rsidRDefault="003676AA">
      <w:r>
        <w:t xml:space="preserve">- All features FR‑1 to FR‑12 </w:t>
      </w:r>
      <w:r>
        <w:t xml:space="preserve">functional  </w:t>
      </w:r>
    </w:p>
    <w:p w:rsidR="00D5683E" w:rsidRDefault="003676AA">
      <w:r>
        <w:t xml:space="preserve">- Animations smooth  </w:t>
      </w:r>
    </w:p>
    <w:p w:rsidR="00D5683E" w:rsidRDefault="003676AA">
      <w:r>
        <w:t xml:space="preserve">- Blog + CMS fully working  </w:t>
      </w:r>
    </w:p>
    <w:p w:rsidR="00D5683E" w:rsidRDefault="003676AA">
      <w:r>
        <w:t xml:space="preserve">- Admin dashboard functional  </w:t>
      </w:r>
    </w:p>
    <w:p w:rsidR="00D5683E" w:rsidRDefault="003676AA">
      <w:r>
        <w:t xml:space="preserve">- AI demos working through backend proxy  </w:t>
      </w:r>
    </w:p>
    <w:p w:rsidR="00D5683E" w:rsidRDefault="003676AA">
      <w:r>
        <w:t>- Portfolio deployable to Vercel + backend deployable (Render/Heroku)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lastRenderedPageBreak/>
        <w:t># 13. Lovable Enforcement Rules (Critical)</w:t>
      </w:r>
    </w:p>
    <w:p w:rsidR="00D5683E" w:rsidRDefault="003676AA">
      <w:r>
        <w:t>To ensure Lovable AI obeys the no‑TypeScript rule:</w:t>
      </w:r>
    </w:p>
    <w:p w:rsidR="00D5683E" w:rsidRDefault="00D5683E"/>
    <w:p w:rsidR="00D5683E" w:rsidRDefault="003676AA">
      <w:r>
        <w:t xml:space="preserve">1. **Frontend must be generated using React JS only**  </w:t>
      </w:r>
    </w:p>
    <w:p w:rsidR="00D5683E" w:rsidRDefault="003676AA">
      <w:r>
        <w:t xml:space="preserve">2. **Do not generate .ts or .tsx files**  </w:t>
      </w:r>
    </w:p>
    <w:p w:rsidR="00D5683E" w:rsidRDefault="003676AA">
      <w:r>
        <w:t xml:space="preserve">3. **Do not use interfaces, types, enums, generics, or any TypeScript syntax**  </w:t>
      </w:r>
    </w:p>
    <w:p w:rsidR="00D5683E" w:rsidRDefault="003676AA">
      <w:r>
        <w:t>4. **If Lovable generat</w:t>
      </w:r>
      <w:r>
        <w:t xml:space="preserve">es TypeScript accidentally, immediately rewrite to JavaScript**  </w:t>
      </w:r>
    </w:p>
    <w:p w:rsidR="00D5683E" w:rsidRDefault="003676AA">
      <w:r>
        <w:t xml:space="preserve">5. **All UI components must use .jsx**  </w:t>
      </w:r>
    </w:p>
    <w:p w:rsidR="00D5683E" w:rsidRDefault="003676AA">
      <w:r>
        <w:t>6. **All logic must use JavaScript functions**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14. Deliverables</w:t>
      </w:r>
    </w:p>
    <w:p w:rsidR="00D5683E" w:rsidRDefault="003676AA">
      <w:r>
        <w:t xml:space="preserve">- Fully implemented portfolio  </w:t>
      </w:r>
    </w:p>
    <w:p w:rsidR="00D5683E" w:rsidRDefault="003676AA">
      <w:r>
        <w:t xml:space="preserve">- React JavaScript frontend  </w:t>
      </w:r>
    </w:p>
    <w:p w:rsidR="00D5683E" w:rsidRDefault="003676AA">
      <w:r>
        <w:t>- Node.js backe</w:t>
      </w:r>
      <w:r>
        <w:t xml:space="preserve">nd  </w:t>
      </w:r>
    </w:p>
    <w:p w:rsidR="00D5683E" w:rsidRDefault="003676AA">
      <w:r>
        <w:t xml:space="preserve">- CMS admin panel  </w:t>
      </w:r>
    </w:p>
    <w:p w:rsidR="00D5683E" w:rsidRDefault="003676AA">
      <w:r>
        <w:t xml:space="preserve">- Logo asset  </w:t>
      </w:r>
    </w:p>
    <w:p w:rsidR="00D5683E" w:rsidRDefault="003676AA">
      <w:r>
        <w:t xml:space="preserve">- 3D avatar (optional)  </w:t>
      </w:r>
    </w:p>
    <w:p w:rsidR="00D5683E" w:rsidRDefault="003676AA">
      <w:r>
        <w:t xml:space="preserve">- Deployment-ready build  </w:t>
      </w:r>
    </w:p>
    <w:p w:rsidR="00D5683E" w:rsidRDefault="003676AA">
      <w:r>
        <w:t>- Final code downloadable as ZIP</w:t>
      </w:r>
    </w:p>
    <w:p w:rsidR="00D5683E" w:rsidRDefault="00D5683E"/>
    <w:p w:rsidR="00D5683E" w:rsidRDefault="003676AA">
      <w:r>
        <w:t>---</w:t>
      </w:r>
    </w:p>
    <w:p w:rsidR="00D5683E" w:rsidRDefault="00D5683E"/>
    <w:p w:rsidR="00D5683E" w:rsidRDefault="003676AA">
      <w:r>
        <w:t># End of SRS v2.0</w:t>
      </w:r>
    </w:p>
    <w:bookmarkEnd w:id="0"/>
    <w:p w:rsidR="00D5683E" w:rsidRDefault="00D5683E"/>
    <w:sectPr w:rsidR="00D568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6AA"/>
    <w:rsid w:val="00443DBE"/>
    <w:rsid w:val="00AA1D8D"/>
    <w:rsid w:val="00B47730"/>
    <w:rsid w:val="00CB0664"/>
    <w:rsid w:val="00D568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C539B4-CB97-49AC-A38D-FF13FE9B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9E8D41-127E-474D-88B8-F87F22F2E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10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2025-11-30T22:55:00Z</dcterms:modified>
  <cp:category/>
</cp:coreProperties>
</file>